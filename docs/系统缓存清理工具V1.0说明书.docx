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520"/>
        <w:jc w:val="center"/>
      </w:pPr>
      <w:r>
        <w:rPr>
          <w:rFonts w:ascii="黑体" w:hAnsi="黑体" w:eastAsia="黑体"/>
          <w:b/>
          <w:sz w:val="36"/>
        </w:rPr>
        <w:t>系统缓存清理工具操作说明</w:t>
      </w:r>
    </w:p>
    <w:p>
      <w:pPr>
        <w:keepNext/>
        <w:spacing w:before="80" w:after="180"/>
      </w:pPr>
      <w:r>
        <w:rPr>
          <w:rFonts w:ascii="黑体" w:hAnsi="黑体" w:eastAsia="黑体"/>
          <w:b/>
          <w:sz w:val="26"/>
        </w:rPr>
        <w:t>一、软件简介</w:t>
      </w:r>
    </w:p>
    <w:p>
      <w:pPr>
        <w:spacing w:line="360" w:lineRule="auto" w:after="140"/>
        <w:ind w:firstLine="420"/>
      </w:pPr>
      <w:r>
        <w:rPr>
          <w:rFonts w:ascii="宋体" w:hAnsi="宋体" w:eastAsia="宋体"/>
          <w:sz w:val="21"/>
        </w:rPr>
        <w:t>系统缓存清理工具v1.0，是一个适用于windows系统的缓存清理工具，这个软件可以扫描用户的临时文件，缩略图缓存，并且显示文件的数量和占用空间，需要用户确认之后执行删除，该删除不可恢复，需谨慎处理，用于清理空间和释放缓存</w:t>
      </w:r>
    </w:p>
    <w:p>
      <w:pPr>
        <w:keepNext/>
        <w:spacing w:before="80" w:after="180"/>
      </w:pPr>
      <w:r>
        <w:rPr>
          <w:rFonts w:ascii="黑体" w:hAnsi="黑体" w:eastAsia="黑体"/>
          <w:b/>
          <w:sz w:val="26"/>
        </w:rPr>
        <w:t>二、技术组成</w:t>
      </w:r>
    </w:p>
    <w:p>
      <w:pPr>
        <w:spacing w:line="360" w:lineRule="auto" w:after="140"/>
        <w:ind w:firstLine="420"/>
      </w:pPr>
      <w:r>
        <w:rPr>
          <w:rFonts w:ascii="宋体" w:hAnsi="宋体" w:eastAsia="宋体"/>
          <w:sz w:val="21"/>
        </w:rPr>
        <w:t>开发语言用的是Python，界面使用的是 Tkinter。文件扫描、空间统计和清理的功能主要是通过 Python 标准库来实现的，扫描和清理任务在后台运行，不会造成界面卡顿。软件最后使用 PyInstaller打包成 一个exe文件，无需安装 Python 就能在电脑中运行。</w:t>
      </w:r>
    </w:p>
    <w:p>
      <w:r>
        <w:br w:type="page"/>
      </w:r>
    </w:p>
    <w:p>
      <w:pPr>
        <w:keepNext/>
        <w:spacing w:before="80" w:after="180"/>
      </w:pPr>
      <w:r>
        <w:rPr>
          <w:rFonts w:ascii="黑体" w:hAnsi="黑体" w:eastAsia="黑体"/>
          <w:b/>
          <w:sz w:val="26"/>
        </w:rPr>
        <w:t>三、如何启动</w:t>
      </w:r>
    </w:p>
    <w:p>
      <w:pPr>
        <w:spacing w:line="360" w:lineRule="auto" w:after="140"/>
        <w:ind w:firstLine="420"/>
      </w:pPr>
      <w:r>
        <w:rPr>
          <w:rFonts w:ascii="宋体" w:hAnsi="宋体" w:eastAsia="宋体"/>
          <w:sz w:val="21"/>
        </w:rPr>
        <w:t>解压之后，在程序文件夹下双击“系统缓存清理工具V1.0.exe” 这个文件就可以运行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15000" cy="2952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pack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952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宋体" w:hAnsi="宋体" w:eastAsia="宋体"/>
          <w:b w:val="0"/>
          <w:sz w:val="18"/>
        </w:rPr>
        <w:t>图 1  软件启动文件位置</w:t>
      </w:r>
    </w:p>
    <w:p>
      <w:r>
        <w:br w:type="page"/>
      </w:r>
    </w:p>
    <w:p>
      <w:pPr>
        <w:keepNext/>
        <w:spacing w:before="80" w:after="180"/>
      </w:pPr>
      <w:r>
        <w:rPr>
          <w:rFonts w:ascii="黑体" w:hAnsi="黑体" w:eastAsia="黑体"/>
          <w:b/>
          <w:sz w:val="26"/>
        </w:rPr>
        <w:t>四、常用操作</w:t>
      </w:r>
    </w:p>
    <w:p>
      <w:pPr>
        <w:keepNext/>
        <w:spacing w:before="80" w:after="180"/>
      </w:pPr>
      <w:r>
        <w:rPr>
          <w:rFonts w:ascii="黑体" w:hAnsi="黑体" w:eastAsia="黑体"/>
          <w:b/>
          <w:sz w:val="22"/>
        </w:rPr>
        <w:t>1. 开始扫描</w:t>
      </w:r>
    </w:p>
    <w:p>
      <w:pPr>
        <w:spacing w:line="360" w:lineRule="auto" w:after="140"/>
        <w:ind w:firstLine="420"/>
      </w:pPr>
      <w:r>
        <w:rPr>
          <w:rFonts w:ascii="宋体" w:hAnsi="宋体" w:eastAsia="宋体"/>
          <w:sz w:val="21"/>
        </w:rPr>
        <w:t>点击“开始扫描”按钮之后，软件就会开始扫描系统中的缓存文件。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15000" cy="402370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hom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0237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宋体" w:hAnsi="宋体" w:eastAsia="宋体"/>
          <w:b w:val="0"/>
          <w:sz w:val="18"/>
        </w:rPr>
        <w:t>图 2  软件首页</w:t>
      </w:r>
    </w:p>
    <w:p>
      <w:r>
        <w:br w:type="page"/>
      </w:r>
    </w:p>
    <w:p>
      <w:pPr>
        <w:keepNext/>
        <w:spacing w:before="80" w:after="180"/>
      </w:pPr>
      <w:r>
        <w:rPr>
          <w:rFonts w:ascii="黑体" w:hAnsi="黑体" w:eastAsia="黑体"/>
          <w:b/>
          <w:sz w:val="22"/>
        </w:rPr>
        <w:t>2. 等待扫描完成</w:t>
      </w:r>
    </w:p>
    <w:p>
      <w:pPr>
        <w:spacing w:line="360" w:lineRule="auto" w:after="140"/>
        <w:ind w:firstLine="420"/>
      </w:pPr>
      <w:r>
        <w:rPr>
          <w:rFonts w:ascii="宋体" w:hAnsi="宋体" w:eastAsia="宋体"/>
          <w:sz w:val="21"/>
        </w:rPr>
        <w:t>扫描过程中可以看到当前的进度、已经扫描的文件数量和文件的占用空间。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15000" cy="402370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sca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0237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宋体" w:hAnsi="宋体" w:eastAsia="宋体"/>
          <w:b w:val="0"/>
          <w:sz w:val="18"/>
        </w:rPr>
        <w:t>图 3  缓存扫描页面</w:t>
      </w:r>
    </w:p>
    <w:p>
      <w:r>
        <w:br w:type="page"/>
      </w:r>
    </w:p>
    <w:p>
      <w:pPr>
        <w:keepNext/>
        <w:spacing w:before="80" w:after="180"/>
      </w:pPr>
      <w:r>
        <w:rPr>
          <w:rFonts w:ascii="黑体" w:hAnsi="黑体" w:eastAsia="黑体"/>
          <w:b/>
          <w:sz w:val="22"/>
        </w:rPr>
        <w:t>3. 选择清理项目</w:t>
      </w:r>
    </w:p>
    <w:p>
      <w:pPr>
        <w:spacing w:line="360" w:lineRule="auto" w:after="140"/>
        <w:ind w:firstLine="420"/>
      </w:pPr>
      <w:r>
        <w:rPr>
          <w:rFonts w:ascii="宋体" w:hAnsi="宋体" w:eastAsia="宋体"/>
          <w:sz w:val="21"/>
        </w:rPr>
        <w:t>在扫描结果页面可以选择你需要清理的缓存文件。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15000" cy="402370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results_rea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0237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宋体" w:hAnsi="宋体" w:eastAsia="宋体"/>
          <w:b w:val="0"/>
          <w:sz w:val="18"/>
        </w:rPr>
        <w:t>图 4  扫描结果页面</w:t>
      </w:r>
    </w:p>
    <w:p>
      <w:r>
        <w:br w:type="page"/>
      </w:r>
    </w:p>
    <w:p>
      <w:pPr>
        <w:keepNext/>
        <w:spacing w:before="80" w:after="180"/>
      </w:pPr>
      <w:r>
        <w:rPr>
          <w:rFonts w:ascii="黑体" w:hAnsi="黑体" w:eastAsia="黑体"/>
          <w:b/>
          <w:sz w:val="22"/>
        </w:rPr>
        <w:t>4. 确认清理</w:t>
      </w:r>
    </w:p>
    <w:p>
      <w:pPr>
        <w:spacing w:line="360" w:lineRule="auto" w:after="140"/>
        <w:ind w:firstLine="420"/>
      </w:pPr>
      <w:r>
        <w:rPr>
          <w:rFonts w:ascii="宋体" w:hAnsi="宋体" w:eastAsia="宋体"/>
          <w:sz w:val="21"/>
        </w:rPr>
        <w:t>点击“清理选中项目”之后，需要再次确认清理的项目，之后执行清理，这一步要谨慎检查之后操作。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15000" cy="380422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confirm_rea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04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宋体" w:hAnsi="宋体" w:eastAsia="宋体"/>
          <w:b w:val="0"/>
          <w:sz w:val="18"/>
        </w:rPr>
        <w:t>图 5  清理确认窗口</w:t>
      </w:r>
    </w:p>
    <w:p>
      <w:r>
        <w:br w:type="page"/>
      </w:r>
    </w:p>
    <w:p>
      <w:pPr>
        <w:keepNext/>
        <w:spacing w:before="80" w:after="180"/>
      </w:pPr>
      <w:r>
        <w:rPr>
          <w:rFonts w:ascii="黑体" w:hAnsi="黑体" w:eastAsia="黑体"/>
          <w:b/>
          <w:sz w:val="22"/>
        </w:rPr>
        <w:t>5. 执行清理</w:t>
      </w:r>
    </w:p>
    <w:p>
      <w:pPr>
        <w:spacing w:line="360" w:lineRule="auto" w:after="140"/>
        <w:ind w:firstLine="420"/>
      </w:pPr>
      <w:r>
        <w:rPr>
          <w:rFonts w:ascii="宋体" w:hAnsi="宋体" w:eastAsia="宋体"/>
          <w:sz w:val="21"/>
        </w:rPr>
        <w:t>软件开始清理选中的缓存文件，并且显示当前处理进度。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15000" cy="402370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clea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0237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宋体" w:hAnsi="宋体" w:eastAsia="宋体"/>
          <w:b w:val="0"/>
          <w:sz w:val="18"/>
        </w:rPr>
        <w:t>图 6  缓存清理页面</w:t>
      </w:r>
    </w:p>
    <w:p>
      <w:r>
        <w:br w:type="page"/>
      </w:r>
    </w:p>
    <w:p>
      <w:pPr>
        <w:keepNext/>
        <w:spacing w:before="80" w:after="180"/>
      </w:pPr>
      <w:r>
        <w:rPr>
          <w:rFonts w:ascii="黑体" w:hAnsi="黑体" w:eastAsia="黑体"/>
          <w:b/>
          <w:sz w:val="22"/>
        </w:rPr>
        <w:t>6. 查看清理结果</w:t>
      </w:r>
    </w:p>
    <w:p>
      <w:pPr>
        <w:spacing w:line="360" w:lineRule="auto" w:after="140"/>
        <w:ind w:firstLine="420"/>
      </w:pPr>
      <w:r>
        <w:rPr>
          <w:rFonts w:ascii="宋体" w:hAnsi="宋体" w:eastAsia="宋体"/>
          <w:sz w:val="21"/>
        </w:rPr>
        <w:t>清理完成后查看清理之后释放的空间、成功清理文件的数量、失败清理的文件数量和清理时间。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15000" cy="402370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complete_verifica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0237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宋体" w:hAnsi="宋体" w:eastAsia="宋体"/>
          <w:b w:val="0"/>
          <w:sz w:val="18"/>
        </w:rPr>
        <w:t>图 7  清理完成页面</w:t>
      </w:r>
    </w:p>
    <w:p>
      <w:r>
        <w:br w:type="page"/>
      </w:r>
    </w:p>
    <w:p>
      <w:pPr>
        <w:keepNext/>
        <w:spacing w:before="80" w:after="180"/>
      </w:pPr>
      <w:r>
        <w:rPr>
          <w:rFonts w:ascii="黑体" w:hAnsi="黑体" w:eastAsia="黑体"/>
          <w:b/>
          <w:sz w:val="22"/>
        </w:rPr>
        <w:t>7. 查看清理日志</w:t>
      </w:r>
    </w:p>
    <w:p>
      <w:pPr>
        <w:spacing w:line="360" w:lineRule="auto" w:after="140"/>
        <w:ind w:firstLine="420"/>
      </w:pPr>
      <w:r>
        <w:rPr>
          <w:rFonts w:ascii="宋体" w:hAnsi="宋体" w:eastAsia="宋体"/>
          <w:sz w:val="21"/>
        </w:rPr>
        <w:t>打开清理日志之后，可以查看每个文件的处理结果以及失败原因。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15000" cy="309562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log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095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宋体" w:hAnsi="宋体" w:eastAsia="宋体"/>
          <w:b w:val="0"/>
          <w:sz w:val="18"/>
        </w:rPr>
        <w:t>图 8  清理日志内容</w:t>
      </w:r>
    </w:p>
    <w:p>
      <w:r>
        <w:br w:type="page"/>
      </w:r>
    </w:p>
    <w:p>
      <w:pPr>
        <w:keepNext/>
        <w:spacing w:before="80" w:after="180"/>
      </w:pPr>
      <w:r>
        <w:rPr>
          <w:rFonts w:ascii="黑体" w:hAnsi="黑体" w:eastAsia="黑体"/>
          <w:b/>
          <w:sz w:val="26"/>
        </w:rPr>
        <w:t>五、注意事项</w:t>
      </w:r>
    </w:p>
    <w:p>
      <w:pPr>
        <w:spacing w:line="360" w:lineRule="auto" w:after="140"/>
        <w:ind w:firstLine="420"/>
      </w:pPr>
      <w:r>
        <w:rPr>
          <w:rFonts w:ascii="宋体" w:hAnsi="宋体" w:eastAsia="宋体"/>
          <w:sz w:val="21"/>
        </w:rPr>
        <w:t>清理操作步骤需要用户的确认，文件删除后无法恢复，请在仔细检查需要清理的项目之后再执行。这个软件只会处理用户的临时文件、Windows的临时文件和缩略图缓存，不会额外清理其他的内容。</w:t>
      </w:r>
    </w:p>
    <w:sectPr w:rsidR="00FC693F" w:rsidRPr="0006063C" w:rsidSect="00034616">
      <w:headerReference w:type="default" r:id="rId9"/>
      <w:pgSz w:w="11906" w:h="16838"/>
      <w:pgMar w:top="935" w:right="1134" w:bottom="879" w:left="1134" w:header="369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ook w:firstColumn="1" w:firstRow="1" w:lastColumn="0" w:lastRow="0" w:noHBand="0" w:noVBand="1" w:val="04A0"/>
    </w:tblPr>
    <w:tblGrid>
      <w:gridCol w:w="4819"/>
      <w:gridCol w:w="4819"/>
    </w:tblGrid>
    <w:tr>
      <w:tc>
        <w:tcPr>
          <w:tcW w:type="dxa" w:w="4819"/>
          <w:tcBorders>
            <w:top w:val="nil"/>
            <w:left w:val="nil"/>
            <w:right w:val="nil"/>
            <w:bottom w:val="single" w:sz="6" w:color="777777"/>
          </w:tcBorders>
          <w:vAlign w:val="center"/>
        </w:tcPr>
        <w:p>
          <w:r>
            <w:rPr>
              <w:rFonts w:ascii="宋体" w:hAnsi="宋体" w:eastAsia="宋体"/>
              <w:b w:val="0"/>
              <w:sz w:val="18"/>
            </w:rPr>
            <w:t>系统缓存清理工具 V1.0</w:t>
          </w:r>
        </w:p>
      </w:tc>
      <w:tc>
        <w:tcPr>
          <w:tcW w:type="dxa" w:w="4819"/>
          <w:tcBorders>
            <w:top w:val="nil"/>
            <w:left w:val="nil"/>
            <w:right w:val="nil"/>
            <w:bottom w:val="single" w:sz="6" w:color="777777"/>
          </w:tcBorders>
          <w:vAlign w:val="center"/>
        </w:tcPr>
        <w:p>
          <w:pPr>
            <w:jc w:val="right"/>
          </w:pPr>
          <w:r>
            <w:rPr>
              <w:rFonts w:ascii="宋体" w:hAnsi="宋体" w:eastAsia="宋体"/>
              <w:b w:val="0"/>
              <w:sz w:val="18"/>
            </w:rPr>
            <w:fldChar w:fldCharType="begin"/>
            <w:instrText> PAGE </w:instrText>
            <w:fldChar w:fldCharType="separate"/>
            <w:t>1</w:t>
            <w:fldChar w:fldCharType="end"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系统缓存清理工具 V1.0 操作说明</dc:title>
  <dc:subject>系统缓存清理工具软件操作说明书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
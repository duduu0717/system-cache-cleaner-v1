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ourceFile"/>
        <w:keepNext/>
        <w:shd w:fill="EEF1F4"/>
      </w:pPr>
      <w:r>
        <w:rPr>
          <w:rFonts w:ascii="宋体" w:hAnsi="宋体" w:eastAsia="宋体"/>
          <w:b/>
          <w:color w:val="333333"/>
          <w:sz w:val="16"/>
        </w:rPr>
        <w:t>文件：run_app.py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1  </w:t>
      </w:r>
      <w:r>
        <w:rPr>
          <w:rFonts w:ascii="Consolas" w:hAnsi="Consolas" w:eastAsia="Consolas"/>
          <w:b w:val="0"/>
          <w:color w:val="111111"/>
          <w:sz w:val="16"/>
        </w:rPr>
        <w:t>import sys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2  </w:t>
      </w:r>
      <w:r>
        <w:rPr>
          <w:rFonts w:ascii="Consolas" w:hAnsi="Consolas" w:eastAsia="Consolas"/>
          <w:b w:val="0"/>
          <w:color w:val="111111"/>
          <w:sz w:val="16"/>
        </w:rPr>
        <w:t>from pathlib import Path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4  </w:t>
      </w:r>
      <w:r>
        <w:rPr>
          <w:rFonts w:ascii="Consolas" w:hAnsi="Consolas" w:eastAsia="Consolas"/>
          <w:b w:val="0"/>
          <w:color w:val="111111"/>
          <w:sz w:val="16"/>
        </w:rPr>
        <w:t>sys.path.insert(0, str(Path(__file__).resolve().parent / "src"))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6  </w:t>
      </w:r>
      <w:r>
        <w:rPr>
          <w:rFonts w:ascii="Consolas" w:hAnsi="Consolas" w:eastAsia="Consolas"/>
          <w:b w:val="0"/>
          <w:color w:val="111111"/>
          <w:sz w:val="16"/>
        </w:rPr>
        <w:t>from cache_cleaner.app import main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7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8  </w:t>
      </w:r>
      <w:r>
        <w:rPr>
          <w:rFonts w:ascii="Consolas" w:hAnsi="Consolas" w:eastAsia="Consolas"/>
          <w:b w:val="0"/>
          <w:color w:val="111111"/>
          <w:sz w:val="16"/>
        </w:rPr>
        <w:t>if __name__ == "__main__":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 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main()</w:t>
      </w:r>
    </w:p>
    <w:p>
      <w:pPr>
        <w:pStyle w:val="SourceFile"/>
        <w:keepNext/>
        <w:shd w:fill="EEF1F4"/>
      </w:pPr>
      <w:r>
        <w:rPr>
          <w:rFonts w:ascii="宋体" w:hAnsi="宋体" w:eastAsia="宋体"/>
          <w:b/>
          <w:color w:val="333333"/>
          <w:sz w:val="16"/>
        </w:rPr>
        <w:t>文件：src/cache_cleaner/__init__.py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10  </w:t>
      </w:r>
      <w:r>
        <w:rPr>
          <w:rFonts w:ascii="Consolas" w:hAnsi="Consolas" w:eastAsia="Consolas"/>
          <w:b w:val="0"/>
          <w:color w:val="111111"/>
          <w:sz w:val="16"/>
        </w:rPr>
        <w:t>__version__ = "1.0.0"</w:t>
      </w:r>
    </w:p>
    <w:p>
      <w:pPr>
        <w:pStyle w:val="SourceFile"/>
        <w:keepNext/>
        <w:shd w:fill="EEF1F4"/>
      </w:pPr>
      <w:r>
        <w:rPr>
          <w:rFonts w:ascii="宋体" w:hAnsi="宋体" w:eastAsia="宋体"/>
          <w:b/>
          <w:color w:val="333333"/>
          <w:sz w:val="16"/>
        </w:rPr>
        <w:t>文件：src/cache_cleaner/__main__.py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11  </w:t>
      </w:r>
      <w:r>
        <w:rPr>
          <w:rFonts w:ascii="Consolas" w:hAnsi="Consolas" w:eastAsia="Consolas"/>
          <w:b w:val="0"/>
          <w:color w:val="111111"/>
          <w:sz w:val="16"/>
        </w:rPr>
        <w:t>from .app import main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13  </w:t>
      </w:r>
      <w:r>
        <w:rPr>
          <w:rFonts w:ascii="Consolas" w:hAnsi="Consolas" w:eastAsia="Consolas"/>
          <w:b w:val="0"/>
          <w:color w:val="111111"/>
          <w:sz w:val="16"/>
        </w:rPr>
        <w:t>main()</w:t>
      </w:r>
    </w:p>
    <w:p>
      <w:pPr>
        <w:pStyle w:val="SourceFile"/>
        <w:keepNext/>
        <w:shd w:fill="EEF1F4"/>
      </w:pPr>
      <w:r>
        <w:rPr>
          <w:rFonts w:ascii="宋体" w:hAnsi="宋体" w:eastAsia="宋体"/>
          <w:b/>
          <w:color w:val="333333"/>
          <w:sz w:val="16"/>
        </w:rPr>
        <w:t>文件：src/cache_cleaner/core.py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14  </w:t>
      </w:r>
      <w:r>
        <w:rPr>
          <w:rFonts w:ascii="Consolas" w:hAnsi="Consolas" w:eastAsia="Consolas"/>
          <w:b w:val="0"/>
          <w:color w:val="111111"/>
          <w:sz w:val="16"/>
        </w:rPr>
        <w:t>from __future__ import annotations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16  </w:t>
      </w:r>
      <w:r>
        <w:rPr>
          <w:rFonts w:ascii="Consolas" w:hAnsi="Consolas" w:eastAsia="Consolas"/>
          <w:b w:val="0"/>
          <w:color w:val="111111"/>
          <w:sz w:val="16"/>
        </w:rPr>
        <w:t>import os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17  </w:t>
      </w:r>
      <w:r>
        <w:rPr>
          <w:rFonts w:ascii="Consolas" w:hAnsi="Consolas" w:eastAsia="Consolas"/>
          <w:b w:val="0"/>
          <w:color w:val="111111"/>
          <w:sz w:val="16"/>
        </w:rPr>
        <w:t>import shutil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18  </w:t>
      </w:r>
      <w:r>
        <w:rPr>
          <w:rFonts w:ascii="Consolas" w:hAnsi="Consolas" w:eastAsia="Consolas"/>
          <w:b w:val="0"/>
          <w:color w:val="111111"/>
          <w:sz w:val="16"/>
        </w:rPr>
        <w:t>import sys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19  </w:t>
      </w:r>
      <w:r>
        <w:rPr>
          <w:rFonts w:ascii="Consolas" w:hAnsi="Consolas" w:eastAsia="Consolas"/>
          <w:b w:val="0"/>
          <w:color w:val="111111"/>
          <w:sz w:val="16"/>
        </w:rPr>
        <w:t>import time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20  </w:t>
      </w:r>
      <w:r>
        <w:rPr>
          <w:rFonts w:ascii="Consolas" w:hAnsi="Consolas" w:eastAsia="Consolas"/>
          <w:b w:val="0"/>
          <w:color w:val="111111"/>
          <w:sz w:val="16"/>
        </w:rPr>
        <w:t>from dataclasses import dataclass, field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21  </w:t>
      </w:r>
      <w:r>
        <w:rPr>
          <w:rFonts w:ascii="Consolas" w:hAnsi="Consolas" w:eastAsia="Consolas"/>
          <w:b w:val="0"/>
          <w:color w:val="111111"/>
          <w:sz w:val="16"/>
        </w:rPr>
        <w:t>from datetime import datetime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22  </w:t>
      </w:r>
      <w:r>
        <w:rPr>
          <w:rFonts w:ascii="Consolas" w:hAnsi="Consolas" w:eastAsia="Consolas"/>
          <w:b w:val="0"/>
          <w:color w:val="111111"/>
          <w:sz w:val="16"/>
        </w:rPr>
        <w:t>from pathlib import Path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23  </w:t>
      </w:r>
      <w:r>
        <w:rPr>
          <w:rFonts w:ascii="Consolas" w:hAnsi="Consolas" w:eastAsia="Consolas"/>
          <w:b w:val="0"/>
          <w:color w:val="111111"/>
          <w:sz w:val="16"/>
        </w:rPr>
        <w:t>from typing import Callable, Iterable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24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26  </w:t>
      </w:r>
      <w:r>
        <w:rPr>
          <w:rFonts w:ascii="Consolas" w:hAnsi="Consolas" w:eastAsia="Consolas"/>
          <w:b w:val="0"/>
          <w:color w:val="111111"/>
          <w:sz w:val="16"/>
        </w:rPr>
        <w:t>@dataclass(frozen=True)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27  </w:t>
      </w:r>
      <w:r>
        <w:rPr>
          <w:rFonts w:ascii="Consolas" w:hAnsi="Consolas" w:eastAsia="Consolas"/>
          <w:b w:val="0"/>
          <w:color w:val="111111"/>
          <w:sz w:val="16"/>
        </w:rPr>
        <w:t>class CacheCategory: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key: str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name: str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description: str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roots: tuple[Path, ...]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patterns: tuple[str, ...] = ("*",)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34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35  </w:t>
      </w:r>
      <w:r>
        <w:rPr>
          <w:rFonts w:ascii="Consolas" w:hAnsi="Consolas" w:eastAsia="Consolas"/>
          <w:b w:val="0"/>
          <w:color w:val="111111"/>
          <w:sz w:val="16"/>
        </w:rPr>
        <w:t>@dataclass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36  </w:t>
      </w:r>
      <w:r>
        <w:rPr>
          <w:rFonts w:ascii="Consolas" w:hAnsi="Consolas" w:eastAsia="Consolas"/>
          <w:b w:val="0"/>
          <w:color w:val="111111"/>
          <w:sz w:val="16"/>
        </w:rPr>
        <w:t>class ScanResult: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category: CacheCategory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files: list[Path] = field(default_factory=list)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total_bytes: int = 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skipped: int = 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@property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file_count(self) -&gt; int: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len(self.files)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46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47  </w:t>
      </w:r>
      <w:r>
        <w:rPr>
          <w:rFonts w:ascii="Consolas" w:hAnsi="Consolas" w:eastAsia="Consolas"/>
          <w:b w:val="0"/>
          <w:color w:val="111111"/>
          <w:sz w:val="16"/>
        </w:rPr>
        <w:t>@dataclass(frozen=True)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48  </w:t>
      </w:r>
      <w:r>
        <w:rPr>
          <w:rFonts w:ascii="Consolas" w:hAnsi="Consolas" w:eastAsia="Consolas"/>
          <w:b w:val="0"/>
          <w:color w:val="111111"/>
          <w:sz w:val="16"/>
        </w:rPr>
        <w:t>class DiskInfo: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total: int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used: int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free: int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54  </w:t>
      </w:r>
      <w:r>
        <w:rPr>
          <w:rFonts w:ascii="Consolas" w:hAnsi="Consolas" w:eastAsia="Consolas"/>
          <w:b w:val="0"/>
          <w:color w:val="111111"/>
          <w:sz w:val="16"/>
        </w:rPr>
        <w:t>@dataclass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55  </w:t>
      </w:r>
      <w:r>
        <w:rPr>
          <w:rFonts w:ascii="Consolas" w:hAnsi="Consolas" w:eastAsia="Consolas"/>
          <w:b w:val="0"/>
          <w:color w:val="111111"/>
          <w:sz w:val="16"/>
        </w:rPr>
        <w:t>class CleanResult: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selected_categories: int = 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success_count: int = 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failed_count: int = 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released_bytes: int = 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elapsed_seconds: float = 0.0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failures: list[str] = field(default_factory=list)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64  </w:t>
      </w:r>
      <w:r>
        <w:rPr>
          <w:rFonts w:ascii="Consolas" w:hAnsi="Consolas" w:eastAsia="Consolas"/>
          <w:b w:val="0"/>
          <w:color w:val="111111"/>
          <w:sz w:val="16"/>
        </w:rPr>
        <w:t>def default_categories() -&gt; list[CacheCategory]: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local_app_data = os.environ.get("LOCALAPPDATA")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user_temp = os.environ.get("TEMP")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windows_dir = Path(os.environ.get("WINDIR", r"C:\Windows"))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68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69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[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CacheCategory(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"user_temp",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"用户临时文件",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"当前用户和应用程序产生的临时文件",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(Path(user_temp),) if user_temp else (),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CacheCategory(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"windows_temp",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"Windows 临时文件",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79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"Windows 系统临时目录中的可访问文件",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(windows_dir / "Temp",),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CacheCategory(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"thumbnail_cache",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"缩略图缓存",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"Windows 资源管理器生成的缩略图数据库",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(Path(local_app_data) / "Microsoft" / "Windows" / "Explorer",)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if local_app_data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89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else 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("thumbcache_*.db",),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94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96  </w:t>
      </w:r>
      <w:r>
        <w:rPr>
          <w:rFonts w:ascii="Consolas" w:hAnsi="Consolas" w:eastAsia="Consolas"/>
          <w:b w:val="0"/>
          <w:color w:val="111111"/>
          <w:sz w:val="16"/>
        </w:rPr>
        <w:t>def disk_info(path: Path | None = None) -&gt; DiskInfo: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target = path or Path(os.environ.get("SystemDrive", "C:")) / "\\"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usage = shutil.disk_usage(target)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 99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DiskInfo(usage.total, usage.used, usage.free)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100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102  </w:t>
      </w:r>
      <w:r>
        <w:rPr>
          <w:rFonts w:ascii="Consolas" w:hAnsi="Consolas" w:eastAsia="Consolas"/>
          <w:b w:val="0"/>
          <w:color w:val="111111"/>
          <w:sz w:val="16"/>
        </w:rPr>
        <w:t>def _matches(path: Path, patterns: Iterable[str]) -&gt; bool: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any(path.match(pattern) for pattern in patterns)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104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106  </w:t>
      </w:r>
      <w:r>
        <w:rPr>
          <w:rFonts w:ascii="Consolas" w:hAnsi="Consolas" w:eastAsia="Consolas"/>
          <w:b w:val="0"/>
          <w:color w:val="111111"/>
          <w:sz w:val="16"/>
        </w:rPr>
        <w:t>def _is_within(path: Path, roots: Iterable[Path]) -&gt; bool: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resolved = path.resolve(strict=False)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109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root in roots: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resolved_root = root.resolve(strict=False)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if resolved == resolved_root or resolved_root in resolved.parents: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return True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except OSError: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116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117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118  </w:t>
      </w:r>
      <w:r>
        <w:rPr>
          <w:rFonts w:ascii="Consolas" w:hAnsi="Consolas" w:eastAsia="Consolas"/>
          <w:b w:val="0"/>
          <w:color w:val="111111"/>
          <w:sz w:val="16"/>
        </w:rPr>
        <w:t>def runtime_exclusions() -&gt; tuple[Path, ...]: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119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bundle_dir = getattr(sys, "_MEIPASS", None)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(Path(bundle_dir),) if bundle_dir else 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123  </w:t>
      </w:r>
      <w:r>
        <w:rPr>
          <w:rFonts w:ascii="Consolas" w:hAnsi="Consolas" w:eastAsia="Consolas"/>
          <w:b w:val="0"/>
          <w:color w:val="111111"/>
          <w:sz w:val="16"/>
        </w:rPr>
        <w:t>def _walk_files(root: Path, excluded_roots: tuple[Path, ...] = ()) -&gt; Iterable[Path]: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"""Walk without following links and continue past inaccessible entries."""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pending = [root]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while pending: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current = pending.pop()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with os.scandir(current) as entries: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for entry in entries: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entry_path = Path(entry.path)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if _is_within(entry_path, excluded_roots):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if entry.is_symlink():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if entry.is_dir(follow_symlinks=False):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    pending.append(entry_path)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elif entry.is_file(follow_symlinks=False):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    yield entry_path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except OSError: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except OSError: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146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147  </w:t>
      </w:r>
      <w:r>
        <w:rPr>
          <w:rFonts w:ascii="Consolas" w:hAnsi="Consolas" w:eastAsia="Consolas"/>
          <w:b w:val="0"/>
          <w:color w:val="111111"/>
          <w:sz w:val="16"/>
        </w:rPr>
        <w:t>def scan_category(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category: CacheCategory,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progress: Callable[[int, int], None] | None = None,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150  </w:t>
      </w:r>
      <w:r>
        <w:rPr>
          <w:rFonts w:ascii="Consolas" w:hAnsi="Consolas" w:eastAsia="Consolas"/>
          <w:b w:val="0"/>
          <w:color w:val="111111"/>
          <w:sz w:val="16"/>
        </w:rPr>
        <w:t>) -&gt; ScanResult: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result = ScanResult(category)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for root in category.roots: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not root or not root.is_dir():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path in _walk_files(root, runtime_exclusions()):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if not _matches(path, category.patterns):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size = path.stat(follow_symlinks=False).st_size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except OSError: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result.skipped += 1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result.files.append(path)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result.total_bytes += size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if progress: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progress(result.file_count, result.total_bytes)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result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168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169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170  </w:t>
      </w:r>
      <w:r>
        <w:rPr>
          <w:rFonts w:ascii="Consolas" w:hAnsi="Consolas" w:eastAsia="Consolas"/>
          <w:b w:val="0"/>
          <w:color w:val="111111"/>
          <w:sz w:val="16"/>
        </w:rPr>
        <w:t>def scan_all(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categories: Iterable[CacheCategory] | None = None,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progress: Callable[[str, int, int], None] | None = None,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173  </w:t>
      </w:r>
      <w:r>
        <w:rPr>
          <w:rFonts w:ascii="Consolas" w:hAnsi="Consolas" w:eastAsia="Consolas"/>
          <w:b w:val="0"/>
          <w:color w:val="111111"/>
          <w:sz w:val="16"/>
        </w:rPr>
        <w:t>) -&gt; list[ScanResult]: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results: list[ScanResult] = []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for category in categories or default_categories():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callback = None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progress: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callback = lambda count, size, key=category.key: progress(key, count, size)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179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results.append(scan_category(category, callback))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results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183  </w:t>
      </w:r>
      <w:r>
        <w:rPr>
          <w:rFonts w:ascii="Consolas" w:hAnsi="Consolas" w:eastAsia="Consolas"/>
          <w:b w:val="0"/>
          <w:color w:val="111111"/>
          <w:sz w:val="16"/>
        </w:rPr>
        <w:t>def _is_safe_file(path: Path, allowed_roots: tuple[Path, ...]) -&gt; bool: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"""Only accept normal files located below an explicitly allowed root."""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path.is_symlink() or not path.is_file():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return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resolved = path.resolve(strict=True)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189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root in allowed_roots: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if not root or not root.is_dir():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resolved.relative_to(root.resolve(strict=True))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return True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except ValueError: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except OSError: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199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200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202  </w:t>
      </w:r>
      <w:r>
        <w:rPr>
          <w:rFonts w:ascii="Consolas" w:hAnsi="Consolas" w:eastAsia="Consolas"/>
          <w:b w:val="0"/>
          <w:color w:val="111111"/>
          <w:sz w:val="16"/>
        </w:rPr>
        <w:t>def clean_selected(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results: Iterable[ScanResult],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selected_keys: set[str],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log_path: Path,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progress: Callable[[str, int, int, int], None] | None = None,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207  </w:t>
      </w:r>
      <w:r>
        <w:rPr>
          <w:rFonts w:ascii="Consolas" w:hAnsi="Consolas" w:eastAsia="Consolas"/>
          <w:b w:val="0"/>
          <w:color w:val="111111"/>
          <w:sz w:val="16"/>
        </w:rPr>
        <w:t>) -&gt; CleanResult: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"""Delete selected scanned files after revalidating every individual path."""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209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started = time.monotonic()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summary = CleanResult()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log_path.parent.mkdir(parents=True, exist_ok=True)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log_lines = [f"清理开始时间: {datetime.now():%Y-%m-%d %H:%M:%S}"]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for result in results: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result.category.key not in selected_keys: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continue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summary.selected_categories += 1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log_lines.append(f"\n[{result.category.name}]")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219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total = result.file_count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index, path in enumerate(result.files, start=1):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if not _is_safe_file(path, result.category.roots):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summary.failed_count += 1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message = f"拒绝不安全或已失效的路径: {path}"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summary.failures.append(message)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log_lines.append(f"失败 | {message}")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else: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size = path.stat(follow_symlinks=False).st_size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path.unlink()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summary.success_count += 1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summary.released_bytes += size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log_lines.append(f"成功 | {size} B | {path}")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except OSError as exc: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summary.failed_count += 1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message = f"{path} | {exc}"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summary.failures.append(message)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log_lines.append(f"失败 | {message}")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if progress: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progress(result.category.key, index, total, summary.released_bytes)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240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summary.elapsed_seconds = time.monotonic() - started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log_lines.extend(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[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f"成功文件数: {summary.success_count}",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f"失败文件数: {summary.failed_count}",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f"释放字节数: {summary.released_bytes}",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f"清理耗时: {summary.elapsed_seconds:.2f} 秒",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log_path.write_text("\n".join(log_lines), encoding="utf-8")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summary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254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255  </w:t>
      </w:r>
      <w:r>
        <w:rPr>
          <w:rFonts w:ascii="Consolas" w:hAnsi="Consolas" w:eastAsia="Consolas"/>
          <w:b w:val="0"/>
          <w:color w:val="111111"/>
          <w:sz w:val="16"/>
        </w:rPr>
        <w:t>def format_bytes(value: int) -&gt; str: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size = float(max(0, value))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for unit in ("B", "KB", "MB", "GB", "TB"):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size &lt; 1024 or unit == "TB":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return f"{size:.0f} {unit}" if unit == "B" else f"{size:.2f} {unit}"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size /= 1024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"0 B"</w:t>
      </w:r>
    </w:p>
    <w:p>
      <w:pPr>
        <w:pStyle w:val="SourceFile"/>
        <w:keepNext/>
        <w:shd w:fill="EEF1F4"/>
      </w:pPr>
      <w:r>
        <w:rPr>
          <w:rFonts w:ascii="宋体" w:hAnsi="宋体" w:eastAsia="宋体"/>
          <w:b/>
          <w:color w:val="333333"/>
          <w:sz w:val="16"/>
        </w:rPr>
        <w:t>文件：src/cache_cleaner/app.py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262  </w:t>
      </w:r>
      <w:r>
        <w:rPr>
          <w:rFonts w:ascii="Consolas" w:hAnsi="Consolas" w:eastAsia="Consolas"/>
          <w:b w:val="0"/>
          <w:color w:val="111111"/>
          <w:sz w:val="16"/>
        </w:rPr>
        <w:t>from __future__ import annotations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264  </w:t>
      </w:r>
      <w:r>
        <w:rPr>
          <w:rFonts w:ascii="Consolas" w:hAnsi="Consolas" w:eastAsia="Consolas"/>
          <w:b w:val="0"/>
          <w:color w:val="111111"/>
          <w:sz w:val="16"/>
        </w:rPr>
        <w:t>import ctypes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265  </w:t>
      </w:r>
      <w:r>
        <w:rPr>
          <w:rFonts w:ascii="Consolas" w:hAnsi="Consolas" w:eastAsia="Consolas"/>
          <w:b w:val="0"/>
          <w:color w:val="111111"/>
          <w:sz w:val="16"/>
        </w:rPr>
        <w:t>import queue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266  </w:t>
      </w:r>
      <w:r>
        <w:rPr>
          <w:rFonts w:ascii="Consolas" w:hAnsi="Consolas" w:eastAsia="Consolas"/>
          <w:b w:val="0"/>
          <w:color w:val="111111"/>
          <w:sz w:val="16"/>
        </w:rPr>
        <w:t>import threading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267  </w:t>
      </w:r>
      <w:r>
        <w:rPr>
          <w:rFonts w:ascii="Consolas" w:hAnsi="Consolas" w:eastAsia="Consolas"/>
          <w:b w:val="0"/>
          <w:color w:val="111111"/>
          <w:sz w:val="16"/>
        </w:rPr>
        <w:t>from datetime import datetime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268  </w:t>
      </w:r>
      <w:r>
        <w:rPr>
          <w:rFonts w:ascii="Consolas" w:hAnsi="Consolas" w:eastAsia="Consolas"/>
          <w:b w:val="0"/>
          <w:color w:val="111111"/>
          <w:sz w:val="16"/>
        </w:rPr>
        <w:t>from pathlib import Path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269  </w:t>
      </w:r>
      <w:r>
        <w:rPr>
          <w:rFonts w:ascii="Consolas" w:hAnsi="Consolas" w:eastAsia="Consolas"/>
          <w:b w:val="0"/>
          <w:color w:val="111111"/>
          <w:sz w:val="16"/>
        </w:rPr>
        <w:t>import tkinter as tk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270  </w:t>
      </w:r>
      <w:r>
        <w:rPr>
          <w:rFonts w:ascii="Consolas" w:hAnsi="Consolas" w:eastAsia="Consolas"/>
          <w:b w:val="0"/>
          <w:color w:val="111111"/>
          <w:sz w:val="16"/>
        </w:rPr>
        <w:t>from tkinter import messagebox, ttk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272  </w:t>
      </w:r>
      <w:r>
        <w:rPr>
          <w:rFonts w:ascii="Consolas" w:hAnsi="Consolas" w:eastAsia="Consolas"/>
          <w:b w:val="0"/>
          <w:color w:val="111111"/>
          <w:sz w:val="16"/>
        </w:rPr>
        <w:t>from .core import 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CleanResult,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ScanResult,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clean_selected,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disk_info,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format_bytes,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scan_all,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279  </w:t>
      </w:r>
      <w:r>
        <w:rPr>
          <w:rFonts w:ascii="Consolas" w:hAnsi="Consolas" w:eastAsia="Consolas"/>
          <w:b w:val="0"/>
          <w:color w:val="111111"/>
          <w:sz w:val="16"/>
        </w:rPr>
        <w:t>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280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281  </w:t>
      </w:r>
      <w:r>
        <w:rPr>
          <w:rFonts w:ascii="Consolas" w:hAnsi="Consolas" w:eastAsia="Consolas"/>
          <w:b w:val="0"/>
          <w:color w:val="111111"/>
          <w:sz w:val="16"/>
        </w:rPr>
        <w:t>BG = "#f3f6fa"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282  </w:t>
      </w:r>
      <w:r>
        <w:rPr>
          <w:rFonts w:ascii="Consolas" w:hAnsi="Consolas" w:eastAsia="Consolas"/>
          <w:b w:val="0"/>
          <w:color w:val="111111"/>
          <w:sz w:val="16"/>
        </w:rPr>
        <w:t>PANEL = "#ffffff"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283  </w:t>
      </w:r>
      <w:r>
        <w:rPr>
          <w:rFonts w:ascii="Consolas" w:hAnsi="Consolas" w:eastAsia="Consolas"/>
          <w:b w:val="0"/>
          <w:color w:val="111111"/>
          <w:sz w:val="16"/>
        </w:rPr>
        <w:t>PRIMARY = "#1769e0"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284  </w:t>
      </w:r>
      <w:r>
        <w:rPr>
          <w:rFonts w:ascii="Consolas" w:hAnsi="Consolas" w:eastAsia="Consolas"/>
          <w:b w:val="0"/>
          <w:color w:val="111111"/>
          <w:sz w:val="16"/>
        </w:rPr>
        <w:t>PRIMARY_DARK = "#0f56bd"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285  </w:t>
      </w:r>
      <w:r>
        <w:rPr>
          <w:rFonts w:ascii="Consolas" w:hAnsi="Consolas" w:eastAsia="Consolas"/>
          <w:b w:val="0"/>
          <w:color w:val="111111"/>
          <w:sz w:val="16"/>
        </w:rPr>
        <w:t>TEXT = "#1e293b"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286  </w:t>
      </w:r>
      <w:r>
        <w:rPr>
          <w:rFonts w:ascii="Consolas" w:hAnsi="Consolas" w:eastAsia="Consolas"/>
          <w:b w:val="0"/>
          <w:color w:val="111111"/>
          <w:sz w:val="16"/>
        </w:rPr>
        <w:t>MUTED = "#64748b"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287  </w:t>
      </w:r>
      <w:r>
        <w:rPr>
          <w:rFonts w:ascii="Consolas" w:hAnsi="Consolas" w:eastAsia="Consolas"/>
          <w:b w:val="0"/>
          <w:color w:val="111111"/>
          <w:sz w:val="16"/>
        </w:rPr>
        <w:t>BORDER = "#dce3ec"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288  </w:t>
      </w:r>
      <w:r>
        <w:rPr>
          <w:rFonts w:ascii="Consolas" w:hAnsi="Consolas" w:eastAsia="Consolas"/>
          <w:b w:val="0"/>
          <w:color w:val="111111"/>
          <w:sz w:val="16"/>
        </w:rPr>
        <w:t>SUCCESS = "#138a5b"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289  </w:t>
      </w:r>
      <w:r>
        <w:rPr>
          <w:rFonts w:ascii="Consolas" w:hAnsi="Consolas" w:eastAsia="Consolas"/>
          <w:b w:val="0"/>
          <w:color w:val="111111"/>
          <w:sz w:val="16"/>
        </w:rPr>
        <w:t>WARNING = "#b8660b"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290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291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292  </w:t>
      </w:r>
      <w:r>
        <w:rPr>
          <w:rFonts w:ascii="Consolas" w:hAnsi="Consolas" w:eastAsia="Consolas"/>
          <w:b w:val="0"/>
          <w:color w:val="111111"/>
          <w:sz w:val="16"/>
        </w:rPr>
        <w:t>def is_admin() -&gt; bool: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bool(ctypes.windll.shell32.IsUserAnAdmin())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except (AttributeError, OSError):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297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298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299  </w:t>
      </w:r>
      <w:r>
        <w:rPr>
          <w:rFonts w:ascii="Consolas" w:hAnsi="Consolas" w:eastAsia="Consolas"/>
          <w:b w:val="0"/>
          <w:color w:val="111111"/>
          <w:sz w:val="16"/>
        </w:rPr>
        <w:t>def runtime_log_path() -&gt; Path: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base = Path.home() / "AppData" / "Local" / "SystemCacheCleaner" / "logs"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return base / f"clean-{datetime.now():%Y%m%d-%H%M%S}.log"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304  </w:t>
      </w:r>
      <w:r>
        <w:rPr>
          <w:rFonts w:ascii="Consolas" w:hAnsi="Consolas" w:eastAsia="Consolas"/>
          <w:b w:val="0"/>
          <w:color w:val="111111"/>
          <w:sz w:val="16"/>
        </w:rPr>
        <w:t>class CacheCleanerApp(tk.Tk):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__init__(self)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super().__init__()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self.title("系统缓存清理工具 V1.0")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self.geometry("920x620")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309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self.minsize(840, 560)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self.configure(bg=BG)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self.results: list[ScanResult] = []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self.selected: dict[str, tk.BooleanVar] = {}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self.events: queue.Queue[tuple] = queue.Queue()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self.busy =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self._configure_styles()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self._build_shell()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self.after(80, self._process_events)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self._show_home()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319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_configure_styles(self)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 = ttk.Style(self)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style.theme_use("clam")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style.configure(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"Primary.TButton",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11,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foreground="white",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background=PRIMARY,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borderwidth=0,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padding=(24, 12),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style.map(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"Primary.TButton",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background=[("active", PRIMARY_DARK), ("disabled", "#94a3b8")],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style.configure(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"Secondary.TButton",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foreground=TEXT,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background="#e8eef6",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borderwidth=0,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padding=(18,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style.map(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"Secondary.TButton",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background=[("active", "#dbe5f1")],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style.configure(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"Clean.Horizontal.TProgressbar",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troughcolor="#dce6f3",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background=PRIMARY,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borderwidth=0,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thickness=16,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style.configure(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"TCheckbutton",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background=PANEL,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foreground=TEXT,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360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_build_shell(self)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header = tk.Frame(self, bg="#164f9e", height=72)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header.pack(fill="x")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header.pack_propagate(False)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header,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text="系统缓存清理工具",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bg="#164f9e",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369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fg="white",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17,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).pack(side="left", padx=30)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header,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text="V1.0",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bg="#164f9e",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fg="#dbeafe",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font=("Segoe UI",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).pack(side="left")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379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role = "管理员模式" if is_admin() else "普通用户模式"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header,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text=role,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bg="#164f9e",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fg="#e2e8f0",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9),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).pack(side="right", padx=30)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self.content = tk.Frame(self, bg=BG)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self.content.pack(fill="both", expand=True, padx=34, pady=26)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389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_clear(self)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widget in self.content.winfo_children():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widget.destroy()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_title(self, title: str, subtitle: str)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self.content,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text=title,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bg=BG,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399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21,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).pack(anchor="w")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self.content,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text=subtitle,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bg=BG,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).pack(anchor="w", pady=(5, 20))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409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_panel(self) -&gt; tk.Frame: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panel = tk.Frame(self.content, bg=PANEL, highlightbackground=BORDER, highlightthickness=1)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panel.pack(fill="both", expand=True)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return panel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414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_show_home(self)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self._clear()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self._title("释放磁盘空间", "扫描常见系统缓存，确认后再执行清理")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panel = self._panel()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419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info = disk_info()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except OSError: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info = None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text="系统盘空间",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13,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).pack(anchor="w", padx=30, pady=(27, 18))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stats = tk.Frame(panel, bg=PANEL)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stats.pack(fill="x", padx=30)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values = [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("总容量", format_bytes(info.total) if info else "无法读取"),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("已使用", format_bytes(info.used) if info else "--"),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("可用空间", format_bytes(info.free) if info else "--"),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i, (label, value) in enumerate(values):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box = tk.Frame(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stats,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bg="#f7f9fc",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highlightbackground=BORDER,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highlightthickness=1,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box.grid(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row=0,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column=i,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sticky="nsew",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padx=(0 if i == 0 else 8, 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stats.columnconfigure(i, weight=1)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box,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text=label,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bg="#f7f9fc",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font=("Microsoft YaHei UI", 9),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).pack(pady=(15, 3))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box,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text=value,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bg="#f7f9fc",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font=("Segoe UI", 17,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).pack(pady=(0, 15))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text="将检查用户临时文件、Windows 临时文件和缩略图缓存",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469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).pack(pady=(38, 15))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ttk.Button(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text="开始扫描",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style="Primary.TButton",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command=self._start_scan,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479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text="扫描阶段不会删除任何文件",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fg="#8492a6",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9),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).pack(pady=13)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_show_working(self, cleaning: bool = False)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self._clear()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title = "正在清理" if cleaning else "正在扫描"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489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subtitle = "正在删除已确认的缓存文件" if cleaning else "正在统计缓存文件，请稍候"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self._title(title, subtitle)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panel = self._panel()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icon = "清" if cleaning else "扫"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text=icon,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bg="#e8f1fd",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fg=PRIMARY,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width=3,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499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height=1,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25,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).pack(pady=(48, 18))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self.status_label =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text="正在准备...",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12),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509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self.status_label.pack(pady=8)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self.progress = ttk.Progressbar(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style="Clean.Horizontal.TProgressbar",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mode="indeterminate",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length=520,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self.progress.pack(pady=20)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self.progress.start(12)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self.detail_label =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519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text="请保持程序运行",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9),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self.detail_label.pack()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526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_start_scan(self)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self.busy: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return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self.busy = True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self._show_working()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def worker()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results = scan_all(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progress=lambda key, count, size: self.events.put(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("scan_progress", key, count, size)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self.events.put(("scan_done", results))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except Exception as exc: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self.events.put(("error", str(exc)))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threading.Thread(target=worker, daemon=True).start()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545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_show_results(self)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self._clear()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total = sum(result.total_bytes for result in self.results)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self._title(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"扫描结果",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f"共发现 {format_bytes(total)} 可清理空间，请确认需要清理的项目",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panel = self._panel()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self.selected = {}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header = tk.Frame(panel, bg="#f7f9fc")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header.pack(fill="x", padx=1, pady=(1, 0))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columns = [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("清理项目", "left", 28),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("占用空间", "right", 14),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("文件数量", "right", 12),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text, side, width in columns: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header,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bg="#f7f9fc",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width=width,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569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anchor="w" if side == "left" else "e",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font=("Microsoft YaHei UI", 9),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).pack(side=side, padx=18, pady=12)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result in self.results: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row = tk.Frame(panel, bg=PANEL)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row.pack(fill="x", padx=20, pady=8)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var = tk.BooleanVar(value=True)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self.selected[result.category.key] = var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ttk.Checkbutton(row, variable=var).pack(side="left")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names = tk.Frame(row, bg=PANEL)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579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names.pack(side="left", padx=8)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names,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text=result.category.name,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font=("Microsoft YaHei UI", 10,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).pack(anchor="w")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names,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589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text=result.category.description,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font=("Microsoft YaHei UI", 8),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).pack(anchor="w")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row,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text=format_bytes(result.total_bytes),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599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width=14,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anchor="e",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font=("Segoe UI", 10,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).pack(side="right", padx=18)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row,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text=f"{result.file_count:,}",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width=12,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609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anchor="e",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font=("Segoe UI", 10),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).pack(side="right", padx=18)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actions = tk.Frame(panel, bg=PANEL)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actions.pack(side="bottom", fill="x", padx=24, pady=20)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ttk.Button(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actions,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text="返回首页",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style="Secondary.TButton",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command=self._show_home,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619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).pack(side="left")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ttk.Button(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actions,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text="清理选中项目",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style="Primary.TButton",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command=self._confirm_clean,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).pack(side="right")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626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_confirm_clean(self)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selected = {key for key, var in self.selected.items() if var.get()}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chosen = [result for result in self.results if result.category.key in selected]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not chosen: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messagebox.showinfo(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"未选择项目",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"请至少选择一个需要清理的项目。",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parent=self,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return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names = "、".join(result.category.name for result in chosen)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size = format_bytes(sum(result.total_bytes for result in chosen))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confirmed = messagebox.askyesno(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"确认清理",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f"将清理：{names}\n预计释放空间：{size}\n\n文件删除后无法恢复，是否继续？",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icon="warning",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parent=self,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if not confirmed: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return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self._start_clean(selected)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648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_start_clean(self, selected: set[str])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self.busy = True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self._show_working(cleaning=True)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log_path = runtime_log_path()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def worker()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summary = clean_selected(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self.results,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selected,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log_path,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lambda key, index, total, released: self.events.put(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("clean_progress", key, index, total, released)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self.events.put(("clean_done", summary, log_path))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except Exception as exc: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self.events.put(("error", str(exc)))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667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threading.Thread(target=worker, daemon=True).start()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669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_show_complete(self, result: CleanResult, log_path: Path)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self._clear()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self._title("清理完成", "本次缓存清理任务已结束")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panel = self._panel()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text="✓",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fg=SUCCESS,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679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font=("Segoe UI Symbol", 42,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).pack(pady=(30, 4))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text=f"已释放 {format_bytes(result.released_bytes)}",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fg=TEXT,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20,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stats = tk.Frame(panel, bg=PANEL)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689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stats.pack(pady=25)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values = [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("清理成功", f"{result.success_count:,} 个", SUCCESS),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("清理失败", f"{result.failed_count:,} 个", WARNING),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("清理耗时", f"{result.elapsed_seconds:.2f} 秒", TEXT),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for i, (label, value, color) in enumerate(values):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box = tk.Frame(stats, bg="#f7f9fc", width=170, height=70)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box.grid(row=0, column=i, padx=6)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box.pack_propagate(False)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699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box,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text=label,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bg="#f7f9fc",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font=("Microsoft YaHei UI", 8),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).pack(pady=(10, 1))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box,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text=value,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709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bg="#f7f9fc",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fg=color,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font=("Microsoft YaHei UI", 12, "bold"),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).pack()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tk.Label(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text=f"日志：{log_path}",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bg=PANEL,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fg=MUTED,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font=("Microsoft YaHei UI", 8),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719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wraplength=700,</w:t>
      </w:r>
    </w:p>
    <w:p>
      <w:r>
        <w:br w:type="page"/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).pack(pady=(0, 18))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ttk.Button(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panel,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text="返回首页",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style="Primary.TButton",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command=self._show_home,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).pack()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727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def _process_events(self)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729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try: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while True: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event = self.events.get_nowait()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kind = event[0]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if kind == "scan_progress":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_, key, count, size = event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self.status_label.config(text=f"正在检查 {key}")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self.detail_label.config(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text=f"已发现 {count:,} 个文件，共 {format_bytes(size)}"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739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elif kind == "scan_done":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self.busy =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self.results = event[1]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self._show_results()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elif kind == "clean_progress":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_, key, index, total, released = event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self.status_label.config(text=f"正在清理 {key}")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self.detail_label.config(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text=(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    f"已处理 {index:,} / {total:,}，"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749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    f"释放 {format_bytes(released)}"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752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elif kind == "clean_done":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753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self.busy =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754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self._show_complete(event[1], event[2])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elif kind == "error":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self.busy = False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757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messagebox.showerror("操作失败", event[1], parent=self)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758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        self._show_home()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759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except queue.Empty: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    pass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761  </w:t>
      </w:r>
      <w:r>
        <w:rPr>
          <w:rFonts w:ascii="Consolas" w:hAnsi="Consolas" w:eastAsia="Consolas"/>
          <w:b w:val="0"/>
          <w:color w:val="111111"/>
          <w:sz w:val="16"/>
        </w:rPr>
        <w:t xml:space="preserve">        self.after(80, self._process_events)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762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763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764  </w:t>
      </w:r>
      <w:r>
        <w:rPr>
          <w:rFonts w:ascii="Consolas" w:hAnsi="Consolas" w:eastAsia="Consolas"/>
          <w:b w:val="0"/>
          <w:color w:val="111111"/>
          <w:sz w:val="16"/>
        </w:rPr>
        <w:t>def main() -&gt; None: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765  </w:t>
      </w:r>
      <w:r>
        <w:rPr>
          <w:rFonts w:ascii="Consolas" w:hAnsi="Consolas" w:eastAsia="Consolas"/>
          <w:b w:val="0"/>
          <w:color w:val="111111"/>
          <w:sz w:val="16"/>
        </w:rPr>
        <w:t xml:space="preserve">    app = CacheCleanerApp()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766  </w:t>
      </w:r>
      <w:r>
        <w:rPr>
          <w:rFonts w:ascii="Consolas" w:hAnsi="Consolas" w:eastAsia="Consolas"/>
          <w:b w:val="0"/>
          <w:color w:val="111111"/>
          <w:sz w:val="16"/>
        </w:rPr>
        <w:t xml:space="preserve">    app.mainloop()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767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768  </w:t>
      </w:r>
      <w:r>
        <w:rPr>
          <w:rFonts w:ascii="Consolas" w:hAnsi="Consolas" w:eastAsia="Consolas"/>
          <w:b w:val="0"/>
          <w:color w:val="111111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769  </w:t>
      </w:r>
      <w:r>
        <w:rPr>
          <w:rFonts w:ascii="Consolas" w:hAnsi="Consolas" w:eastAsia="Consolas"/>
          <w:b w:val="0"/>
          <w:color w:val="111111"/>
          <w:sz w:val="16"/>
        </w:rPr>
        <w:t>if __name__ == "__main__":</w:t>
      </w:r>
    </w:p>
    <w:p>
      <w:pPr>
        <w:pStyle w:val="SourceCode"/>
      </w:pPr>
      <w:r>
        <w:rPr>
          <w:rFonts w:ascii="Consolas" w:hAnsi="Consolas" w:eastAsia="Consolas"/>
          <w:b w:val="0"/>
          <w:color w:val="777777"/>
          <w:sz w:val="16"/>
        </w:rPr>
        <w:t xml:space="preserve"> 770  </w:t>
      </w:r>
      <w:r>
        <w:rPr>
          <w:rFonts w:ascii="Consolas" w:hAnsi="Consolas" w:eastAsia="Consolas"/>
          <w:b w:val="0"/>
          <w:color w:val="111111"/>
          <w:sz w:val="16"/>
        </w:rPr>
        <w:t xml:space="preserve">    main()</w:t>
      </w:r>
    </w:p>
    <w:sectPr w:rsidR="00FC693F" w:rsidRPr="0006063C" w:rsidSect="00034616">
      <w:headerReference w:type="default" r:id="rId9"/>
      <w:pgSz w:w="11906" w:h="16838"/>
      <w:pgMar w:top="765" w:right="652" w:bottom="652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5244"/>
      <w:gridCol w:w="5244"/>
    </w:tblGrid>
    <w:tr>
      <w:tc>
        <w:tcPr>
          <w:tcW w:type="dxa" w:w="5244"/>
          <w:tcBorders>
            <w:top w:val="nil"/>
            <w:left w:val="nil"/>
            <w:right w:val="nil"/>
            <w:bottom w:val="single" w:sz="6" w:color="777777"/>
          </w:tcBorders>
          <w:vAlign w:val="center"/>
        </w:tcPr>
        <w:p>
          <w:r>
            <w:rPr>
              <w:rFonts w:ascii="宋体" w:hAnsi="宋体" w:eastAsia="宋体"/>
              <w:b w:val="0"/>
              <w:sz w:val="18"/>
            </w:rPr>
            <w:t>系统缓存清理工具 V1.0</w:t>
          </w:r>
        </w:p>
      </w:tc>
      <w:tc>
        <w:tcPr>
          <w:tcW w:type="dxa" w:w="5244"/>
          <w:tcBorders>
            <w:top w:val="nil"/>
            <w:left w:val="nil"/>
            <w:right w:val="nil"/>
            <w:bottom w:val="single" w:sz="6" w:color="777777"/>
          </w:tcBorders>
          <w:vAlign w:val="center"/>
        </w:tcPr>
        <w:p>
          <w:pPr>
            <w:jc w:val="right"/>
          </w:pPr>
          <w:r>
            <w:rPr>
              <w:rFonts w:ascii="宋体" w:hAnsi="宋体" w:eastAsia="宋体"/>
              <w:b w:val="0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tabs>
        <w:tab w:pos="567" w:val="left"/>
      </w:tabs>
      <w:spacing w:before="0" w:after="0" w:lineRule="exact" w:line="224"/>
    </w:pPr>
    <w:rPr>
      <w:rFonts w:ascii="Consolas" w:hAnsi="Consolas" w:eastAsia="Consolas"/>
      <w:sz w:val="16"/>
    </w:rPr>
  </w:style>
  <w:style w:type="paragraph" w:customStyle="1" w:styleId="SourceFile">
    <w:name w:val="SourceFile"/>
    <w:pPr>
      <w:spacing w:before="40" w:after="40" w:lineRule="exact" w:line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系统缓存清理工具 V1.0 源代码</dc:title>
  <dc:subject>软件源代码文档</dc:subject>
  <dc:creator>python-docx</dc:creator>
  <cp:keywords/>
  <dc:description>完整收录软件生产源码，连续行号排版。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